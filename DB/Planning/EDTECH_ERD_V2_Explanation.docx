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B772" w14:textId="77777777" w:rsidR="00DE0602" w:rsidRDefault="00000000" w:rsidP="008A5DF7">
      <w:pPr>
        <w:pStyle w:val="Heading1"/>
        <w:bidi/>
      </w:pPr>
      <w:r>
        <w:t>EDTECH - ERD Design Explanation</w:t>
      </w:r>
    </w:p>
    <w:p w14:paraId="714C5678" w14:textId="77777777" w:rsidR="00DE0602" w:rsidRDefault="00000000" w:rsidP="008A5DF7">
      <w:pPr>
        <w:pStyle w:val="Heading2"/>
        <w:bidi/>
      </w:pPr>
      <w:r>
        <w:t>מטרת המערכת</w:t>
      </w:r>
    </w:p>
    <w:p w14:paraId="189E336E" w14:textId="77777777" w:rsidR="00DE0602" w:rsidRDefault="00000000" w:rsidP="008A5DF7">
      <w:pPr>
        <w:bidi/>
      </w:pPr>
      <w:r>
        <w:t>מטרת המערכת היא לאפשר להורים להבין את מצבם הלימודי של ילדיהם בצורה פשוטה וברורה, לזהות פערים לימודיים מוקדם ככל האפשר ולקבל המלצות מעשיות לפעולה בבית.</w:t>
      </w:r>
    </w:p>
    <w:p w14:paraId="0827C3ED" w14:textId="77777777" w:rsidR="00DE0602" w:rsidRDefault="00000000" w:rsidP="008A5DF7">
      <w:pPr>
        <w:pStyle w:val="Heading2"/>
        <w:bidi/>
      </w:pPr>
      <w:r>
        <w:t>צילום תרשים ERD</w:t>
      </w:r>
    </w:p>
    <w:p w14:paraId="78942114" w14:textId="77777777" w:rsidR="00DE0602" w:rsidRDefault="00000000" w:rsidP="008A5DF7">
      <w:pPr>
        <w:bidi/>
      </w:pPr>
      <w:r>
        <w:t>להוסיף כאן צילום מסך של תרשים ה-ERD המעודכן.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5C5EF21" w14:textId="77777777" w:rsidR="00DE0602" w:rsidRDefault="00000000" w:rsidP="008A5DF7">
      <w:pPr>
        <w:pStyle w:val="Heading2"/>
        <w:bidi/>
      </w:pPr>
      <w:r>
        <w:t>מבנה המערכת</w:t>
      </w:r>
    </w:p>
    <w:p w14:paraId="7573B05C" w14:textId="77777777" w:rsidR="00DE0602" w:rsidRDefault="00000000" w:rsidP="008A5DF7">
      <w:pPr>
        <w:pStyle w:val="Heading3"/>
        <w:bidi/>
      </w:pPr>
      <w:r>
        <w:t>Schools</w:t>
      </w:r>
    </w:p>
    <w:p w14:paraId="72419E6C" w14:textId="77777777" w:rsidR="00DE0602" w:rsidRDefault="00000000" w:rsidP="008A5DF7">
      <w:pPr>
        <w:bidi/>
      </w:pPr>
      <w:r>
        <w:t>מייצג את בתי הספר במערכת ומכיל מידע ארגוני בסיסי.</w:t>
      </w:r>
    </w:p>
    <w:p w14:paraId="5A678FBE" w14:textId="77777777" w:rsidR="00DE0602" w:rsidRDefault="00000000" w:rsidP="008A5DF7">
      <w:pPr>
        <w:pStyle w:val="Heading3"/>
        <w:bidi/>
      </w:pPr>
      <w:r>
        <w:t>Teachers</w:t>
      </w:r>
    </w:p>
    <w:p w14:paraId="52024543" w14:textId="77777777" w:rsidR="00DE0602" w:rsidRDefault="00000000" w:rsidP="008A5DF7">
      <w:pPr>
        <w:bidi/>
      </w:pPr>
      <w:r>
        <w:t>מייצג את המורים המלמדים בבית הספר ובכיתות השונות.</w:t>
      </w:r>
    </w:p>
    <w:p w14:paraId="3C2801FE" w14:textId="77777777" w:rsidR="00DE0602" w:rsidRDefault="00000000" w:rsidP="008A5DF7">
      <w:pPr>
        <w:pStyle w:val="Heading3"/>
        <w:bidi/>
      </w:pPr>
      <w:r>
        <w:t>Classes</w:t>
      </w:r>
    </w:p>
    <w:p w14:paraId="65E14144" w14:textId="77777777" w:rsidR="00DE0602" w:rsidRDefault="00000000" w:rsidP="008A5DF7">
      <w:pPr>
        <w:bidi/>
      </w:pPr>
      <w:r>
        <w:t>מייצג כיתות לימוד וקושר בין תלמידים למחנכים ולבית הספר.</w:t>
      </w:r>
    </w:p>
    <w:p w14:paraId="0D91BF4C" w14:textId="77777777" w:rsidR="00DE0602" w:rsidRDefault="00000000" w:rsidP="008A5DF7">
      <w:pPr>
        <w:pStyle w:val="Heading3"/>
        <w:bidi/>
      </w:pPr>
      <w:r>
        <w:t>Students</w:t>
      </w:r>
    </w:p>
    <w:p w14:paraId="2B64882C" w14:textId="77777777" w:rsidR="00DE0602" w:rsidRDefault="00000000" w:rsidP="008A5DF7">
      <w:pPr>
        <w:bidi/>
      </w:pPr>
      <w:r>
        <w:t>מייצג את התלמידים עבורם נאספים נתוני למידה.</w:t>
      </w:r>
    </w:p>
    <w:p w14:paraId="4AC8D75A" w14:textId="77777777" w:rsidR="00DE0602" w:rsidRDefault="00000000" w:rsidP="008A5DF7">
      <w:pPr>
        <w:pStyle w:val="Heading3"/>
        <w:bidi/>
      </w:pPr>
      <w:r>
        <w:t>Parents</w:t>
      </w:r>
    </w:p>
    <w:p w14:paraId="15FA6998" w14:textId="77777777" w:rsidR="00DE0602" w:rsidRDefault="00000000" w:rsidP="008A5DF7">
      <w:pPr>
        <w:bidi/>
      </w:pPr>
      <w:r>
        <w:t>מייצג את ההורים במערכת ומאפשר יצירת קשר עם יותר מהורה אחד עבור כל תלמיד.</w:t>
      </w:r>
    </w:p>
    <w:p w14:paraId="42B1B426" w14:textId="77777777" w:rsidR="00DE0602" w:rsidRDefault="00000000" w:rsidP="008A5DF7">
      <w:pPr>
        <w:pStyle w:val="Heading3"/>
        <w:bidi/>
      </w:pPr>
      <w:r>
        <w:t>Student_Parents</w:t>
      </w:r>
    </w:p>
    <w:p w14:paraId="3658FE08" w14:textId="77777777" w:rsidR="00DE0602" w:rsidRDefault="00000000" w:rsidP="008A5DF7">
      <w:pPr>
        <w:bidi/>
      </w:pPr>
      <w:r>
        <w:t>טבלת קישור המאפשרת קשר many-to-many בין תלמידים להורים.</w:t>
      </w:r>
    </w:p>
    <w:p w14:paraId="0F1645C9" w14:textId="77777777" w:rsidR="00DE0602" w:rsidRDefault="00000000" w:rsidP="008A5DF7">
      <w:pPr>
        <w:pStyle w:val="Heading3"/>
        <w:bidi/>
      </w:pPr>
      <w:r>
        <w:t>Subjects</w:t>
      </w:r>
    </w:p>
    <w:p w14:paraId="647FF16E" w14:textId="77777777" w:rsidR="00DE0602" w:rsidRDefault="00000000" w:rsidP="008A5DF7">
      <w:pPr>
        <w:bidi/>
      </w:pPr>
      <w:r>
        <w:t>מקצועות לימוד כגון מתמטיקה, עברית ואנגלית.</w:t>
      </w:r>
    </w:p>
    <w:p w14:paraId="1B5DF8C2" w14:textId="77777777" w:rsidR="00DE0602" w:rsidRDefault="00000000" w:rsidP="008A5DF7">
      <w:pPr>
        <w:pStyle w:val="Heading3"/>
        <w:bidi/>
      </w:pPr>
      <w:r>
        <w:t>Topics</w:t>
      </w:r>
    </w:p>
    <w:p w14:paraId="7F1CDE40" w14:textId="77777777" w:rsidR="00DE0602" w:rsidRDefault="00000000" w:rsidP="008A5DF7">
      <w:pPr>
        <w:bidi/>
      </w:pPr>
      <w:r>
        <w:t>נושאים ספציפיים בתוך כל מקצוע, לדוגמה שברים או הבנת הנקרא.</w:t>
      </w:r>
    </w:p>
    <w:p w14:paraId="11872ACC" w14:textId="77777777" w:rsidR="00DE0602" w:rsidRDefault="00000000" w:rsidP="008A5DF7">
      <w:pPr>
        <w:pStyle w:val="Heading3"/>
        <w:bidi/>
      </w:pPr>
      <w:r>
        <w:t>Grades</w:t>
      </w:r>
    </w:p>
    <w:p w14:paraId="09819D2B" w14:textId="77777777" w:rsidR="00DE0602" w:rsidRDefault="00000000" w:rsidP="008A5DF7">
      <w:pPr>
        <w:bidi/>
      </w:pPr>
      <w:r>
        <w:t>ציונים שהתקבלו עבור כל תלמיד בכל נושא לימודי.</w:t>
      </w:r>
    </w:p>
    <w:p w14:paraId="4C7731EB" w14:textId="77777777" w:rsidR="00DE0602" w:rsidRDefault="00000000" w:rsidP="008A5DF7">
      <w:pPr>
        <w:pStyle w:val="Heading3"/>
        <w:bidi/>
      </w:pPr>
      <w:r>
        <w:lastRenderedPageBreak/>
        <w:t>Attendance</w:t>
      </w:r>
    </w:p>
    <w:p w14:paraId="13C2E029" w14:textId="77777777" w:rsidR="00DE0602" w:rsidRDefault="00000000" w:rsidP="008A5DF7">
      <w:pPr>
        <w:bidi/>
      </w:pPr>
      <w:r>
        <w:t>נתוני נוכחות והיעדרות עבור כל תלמיד בכל נושא לימודי.</w:t>
      </w:r>
    </w:p>
    <w:p w14:paraId="361E4BED" w14:textId="77777777" w:rsidR="00DE0602" w:rsidRDefault="00000000" w:rsidP="008A5DF7">
      <w:pPr>
        <w:pStyle w:val="Heading3"/>
        <w:bidi/>
      </w:pPr>
      <w:r>
        <w:t>Student_AI_Analysis</w:t>
      </w:r>
    </w:p>
    <w:p w14:paraId="4353A46E" w14:textId="77777777" w:rsidR="00DE0602" w:rsidRDefault="00000000" w:rsidP="008A5DF7">
      <w:pPr>
        <w:bidi/>
      </w:pPr>
      <w:r>
        <w:t>תובנות וניתוחים שמופקים על ידי מנוע הבינה המלאכותית.</w:t>
      </w:r>
    </w:p>
    <w:p w14:paraId="7AD7E7EC" w14:textId="77777777" w:rsidR="00DE0602" w:rsidRDefault="00000000" w:rsidP="008A5DF7">
      <w:pPr>
        <w:pStyle w:val="Heading3"/>
        <w:bidi/>
      </w:pPr>
      <w:r>
        <w:t>AI_Analysis_Topics</w:t>
      </w:r>
    </w:p>
    <w:p w14:paraId="47E95261" w14:textId="77777777" w:rsidR="00DE0602" w:rsidRDefault="00000000" w:rsidP="008A5DF7">
      <w:pPr>
        <w:bidi/>
      </w:pPr>
      <w:r>
        <w:t>מקשר בין ניתוח AI לבין הנושאים שזוהו כחזקים, חלשים או משתפרים.</w:t>
      </w:r>
    </w:p>
    <w:p w14:paraId="5D0A20A3" w14:textId="77777777" w:rsidR="00DE0602" w:rsidRDefault="00000000" w:rsidP="008A5DF7">
      <w:pPr>
        <w:pStyle w:val="Heading3"/>
        <w:bidi/>
      </w:pPr>
      <w:r>
        <w:t>Recommendations</w:t>
      </w:r>
    </w:p>
    <w:p w14:paraId="6892FF67" w14:textId="77777777" w:rsidR="00DE0602" w:rsidRDefault="00000000" w:rsidP="008A5DF7">
      <w:pPr>
        <w:bidi/>
      </w:pPr>
      <w:r>
        <w:t>המלצות שהמערכת מייצרת עבור הורים ומורים.</w:t>
      </w:r>
    </w:p>
    <w:p w14:paraId="6A5D0BBA" w14:textId="77777777" w:rsidR="00DE0602" w:rsidRDefault="00000000" w:rsidP="008A5DF7">
      <w:pPr>
        <w:pStyle w:val="Heading3"/>
        <w:bidi/>
      </w:pPr>
      <w:r>
        <w:t>Parent_Actions</w:t>
      </w:r>
    </w:p>
    <w:p w14:paraId="0E97BB56" w14:textId="77777777" w:rsidR="00DE0602" w:rsidRDefault="00000000" w:rsidP="008A5DF7">
      <w:pPr>
        <w:bidi/>
      </w:pPr>
      <w:r>
        <w:t>מעקב אחר פעולות שבוצעו בעקבות ההמלצות.</w:t>
      </w:r>
    </w:p>
    <w:p w14:paraId="6DFA80C5" w14:textId="77777777" w:rsidR="00DE0602" w:rsidRDefault="00000000" w:rsidP="008A5DF7">
      <w:pPr>
        <w:pStyle w:val="Heading2"/>
        <w:bidi/>
      </w:pPr>
      <w:r>
        <w:t>רציונל AI</w:t>
      </w:r>
    </w:p>
    <w:p w14:paraId="3E2AFE0D" w14:textId="77777777" w:rsidR="00DE0602" w:rsidRDefault="00000000" w:rsidP="008A5DF7">
      <w:pPr>
        <w:bidi/>
      </w:pPr>
      <w:r>
        <w:t>המערכת תוכננה כך שתתמוך בשילוב בין אלגוריתמים קלאסיים (חוקים, עצי החלטה וניתוח סטטיסטי) לבין מודלי LLM המסוגלים להסביר את מצב התלמיד בשפה פשוטה וברורה להורים.</w:t>
      </w:r>
    </w:p>
    <w:p w14:paraId="12611590" w14:textId="77777777" w:rsidR="00DE0602" w:rsidRDefault="00000000" w:rsidP="008A5DF7">
      <w:pPr>
        <w:pStyle w:val="Heading2"/>
        <w:bidi/>
      </w:pPr>
      <w:r>
        <w:t>זרימת המידע במערכת</w:t>
      </w:r>
    </w:p>
    <w:p w14:paraId="3184EAD0" w14:textId="77777777" w:rsidR="00DE0602" w:rsidRDefault="00000000" w:rsidP="008A5DF7">
      <w:pPr>
        <w:bidi/>
      </w:pPr>
      <w:r>
        <w:t>Data Layer → Students, Topics, Grades, Attendance</w:t>
      </w:r>
      <w:r>
        <w:br/>
        <w:t>↓</w:t>
      </w:r>
      <w:r>
        <w:br/>
        <w:t>Analysis Layer → Student_AI_Analysis</w:t>
      </w:r>
      <w:r>
        <w:br/>
        <w:t>↓</w:t>
      </w:r>
      <w:r>
        <w:br/>
        <w:t>Recommendation Layer → Recommendations</w:t>
      </w:r>
      <w:r>
        <w:br/>
        <w:t>↓</w:t>
      </w:r>
      <w:r>
        <w:br/>
        <w:t>Impact Layer → Parent_Actions</w:t>
      </w:r>
    </w:p>
    <w:sectPr w:rsidR="00DE06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365093">
    <w:abstractNumId w:val="8"/>
  </w:num>
  <w:num w:numId="2" w16cid:durableId="1758671546">
    <w:abstractNumId w:val="6"/>
  </w:num>
  <w:num w:numId="3" w16cid:durableId="1791440150">
    <w:abstractNumId w:val="5"/>
  </w:num>
  <w:num w:numId="4" w16cid:durableId="512451790">
    <w:abstractNumId w:val="4"/>
  </w:num>
  <w:num w:numId="5" w16cid:durableId="1139886069">
    <w:abstractNumId w:val="7"/>
  </w:num>
  <w:num w:numId="6" w16cid:durableId="1909727652">
    <w:abstractNumId w:val="3"/>
  </w:num>
  <w:num w:numId="7" w16cid:durableId="371615571">
    <w:abstractNumId w:val="2"/>
  </w:num>
  <w:num w:numId="8" w16cid:durableId="1814711076">
    <w:abstractNumId w:val="1"/>
  </w:num>
  <w:num w:numId="9" w16cid:durableId="81395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359"/>
    <w:rsid w:val="00034616"/>
    <w:rsid w:val="0006063C"/>
    <w:rsid w:val="0015074B"/>
    <w:rsid w:val="0029639D"/>
    <w:rsid w:val="00326F90"/>
    <w:rsid w:val="008A5DF7"/>
    <w:rsid w:val="00AA1D8D"/>
    <w:rsid w:val="00B47730"/>
    <w:rsid w:val="00CB0664"/>
    <w:rsid w:val="00DE0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65894"/>
  <w14:defaultImageDpi w14:val="300"/>
  <w15:docId w15:val="{2BDACBD6-BC5C-4419-866A-DBF6E860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Liav Ariel</cp:lastModifiedBy>
  <cp:revision>2</cp:revision>
  <dcterms:created xsi:type="dcterms:W3CDTF">2013-12-23T23:15:00Z</dcterms:created>
  <dcterms:modified xsi:type="dcterms:W3CDTF">2026-06-22T10:23:00Z</dcterms:modified>
  <cp:category/>
</cp:coreProperties>
</file>