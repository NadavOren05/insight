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B892" w14:textId="77777777" w:rsidR="00100EAA" w:rsidRPr="00A8319B" w:rsidRDefault="00000000" w:rsidP="00A8319B">
      <w:pPr>
        <w:pStyle w:val="Heading1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הצעת ERD – פרויקט EDTECH</w:t>
      </w:r>
    </w:p>
    <w:p w14:paraId="0B65BF3D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  <w:b/>
        </w:rPr>
        <w:t>מטרת המסמך</w:t>
      </w:r>
      <w:r w:rsidRPr="00A8319B">
        <w:rPr>
          <w:rFonts w:ascii="David" w:hAnsi="David" w:cs="David"/>
          <w:b/>
        </w:rPr>
        <w:br/>
      </w:r>
      <w:r w:rsidRPr="00A8319B">
        <w:rPr>
          <w:rFonts w:ascii="David" w:hAnsi="David" w:cs="David"/>
        </w:rPr>
        <w:t>להציג את מבנה בסיס הנתונים המוצע עבור מערכת המסייעת להורים להבין את מצבם הלימודי של ילדיהם, לזהות פערים לימודיים ולקבל המלצות מותאמות אישית המבוססות על נתוני בית הספר.</w:t>
      </w:r>
    </w:p>
    <w:p w14:paraId="596646EC" w14:textId="77777777" w:rsidR="00100EAA" w:rsidRPr="00A8319B" w:rsidRDefault="00000000" w:rsidP="00A8319B">
      <w:pPr>
        <w:pStyle w:val="Heading2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עקרונות התכנון</w:t>
      </w:r>
    </w:p>
    <w:p w14:paraId="43BBBBAD" w14:textId="77777777" w:rsidR="00100EAA" w:rsidRPr="00A8319B" w:rsidRDefault="00000000" w:rsidP="00A8319B">
      <w:pPr>
        <w:pStyle w:val="ListBullet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שמירת נתונים ברמת נושא לימודי (Topic) ולא רק ברמת מקצוע.</w:t>
      </w:r>
    </w:p>
    <w:p w14:paraId="141BC3ED" w14:textId="77777777" w:rsidR="00100EAA" w:rsidRPr="00A8319B" w:rsidRDefault="00000000" w:rsidP="00A8319B">
      <w:pPr>
        <w:pStyle w:val="ListBullet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יכולת לזהות מגמות, פערים והיעדרויות לאורך זמן.</w:t>
      </w:r>
    </w:p>
    <w:p w14:paraId="08381A0B" w14:textId="77777777" w:rsidR="00100EAA" w:rsidRPr="00A8319B" w:rsidRDefault="00000000" w:rsidP="00A8319B">
      <w:pPr>
        <w:pStyle w:val="ListBullet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הפרדה בין נתוני המקור לבין תובנות והמלצות AI.</w:t>
      </w:r>
    </w:p>
    <w:p w14:paraId="6B4BBB49" w14:textId="77777777" w:rsidR="00100EAA" w:rsidRPr="00A8319B" w:rsidRDefault="00000000" w:rsidP="00A8319B">
      <w:pPr>
        <w:pStyle w:val="ListBullet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יכולת למדוד האם המלצות אכן הובילו לשיפור.</w:t>
      </w:r>
    </w:p>
    <w:p w14:paraId="535CCE90" w14:textId="77777777" w:rsidR="00100EAA" w:rsidRPr="00A8319B" w:rsidRDefault="00000000" w:rsidP="00A8319B">
      <w:pPr>
        <w:pStyle w:val="ListBullet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תמיכה עתידית במודלים מבוססי חוקים, עצי החלטה ו-LLM.</w:t>
      </w:r>
    </w:p>
    <w:p w14:paraId="2A6D4BA5" w14:textId="77777777" w:rsidR="00100EAA" w:rsidRPr="00A8319B" w:rsidRDefault="00000000" w:rsidP="00A8319B">
      <w:pPr>
        <w:pStyle w:val="Heading2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היררכיית המידע במערכת</w:t>
      </w:r>
    </w:p>
    <w:p w14:paraId="3DFBD0E8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1 – המסגרת החינוכית</w:t>
      </w:r>
    </w:p>
    <w:p w14:paraId="008A3791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Schools, Classes ו-Teachers מייצגים את מבנה בית הספר, הכיתות והמורים המלמדים.</w:t>
      </w:r>
    </w:p>
    <w:p w14:paraId="51825CA3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2 – תכנית הלימודים</w:t>
      </w:r>
    </w:p>
    <w:p w14:paraId="1128C471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Subjects מייצגים מקצועות לימוד ו-Topics מייצגים נושאים ספציפיים בתוך כל מקצוע.</w:t>
      </w:r>
    </w:p>
    <w:p w14:paraId="6404DF37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3 – נתוני למידה</w:t>
      </w:r>
    </w:p>
    <w:p w14:paraId="29F43BB7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Grades ו-Attendance מכילים את נתוני הציונים והנוכחות של כל תלמיד עבור כל נושא לימודי.</w:t>
      </w:r>
    </w:p>
    <w:p w14:paraId="19A3A331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4 – ניתוח AI</w:t>
      </w:r>
    </w:p>
    <w:p w14:paraId="35B83BC2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Student AI Analysis מרכז את התובנות שהמערכת הפיקה עבור כל תלמיד, כגון רמת סיכון, מגמות וחולשות.</w:t>
      </w:r>
    </w:p>
    <w:p w14:paraId="77D95AB7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5 – המלצות</w:t>
      </w:r>
    </w:p>
    <w:p w14:paraId="687A0521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Recommendations מכילה פעולות מומלצות להורה או למורה לצורך צמצום פערים.</w:t>
      </w:r>
    </w:p>
    <w:p w14:paraId="2C23BD7F" w14:textId="77777777" w:rsidR="00100EAA" w:rsidRPr="00A8319B" w:rsidRDefault="00000000" w:rsidP="00A8319B">
      <w:pPr>
        <w:pStyle w:val="Heading3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שכבה 6 – משוב והשפעה</w:t>
      </w:r>
    </w:p>
    <w:p w14:paraId="72298A4C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Parent Actions מאפשרת למדוד האם ההמלצות יושמו והאם הן הובילו לשיפור בפועל.</w:t>
      </w:r>
    </w:p>
    <w:p w14:paraId="3EAB8BA8" w14:textId="77777777" w:rsidR="00100EAA" w:rsidRPr="00A8319B" w:rsidRDefault="00000000" w:rsidP="00A8319B">
      <w:pPr>
        <w:pStyle w:val="Heading2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רציונל AI</w:t>
      </w:r>
    </w:p>
    <w:p w14:paraId="56198439" w14:textId="77777777" w:rsidR="00100EAA" w:rsidRPr="00A8319B" w:rsidRDefault="00000000" w:rsidP="00A8319B">
      <w:pPr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המודל מאפשר שילוב של שני סוגי בינה מלאכותית:</w:t>
      </w:r>
      <w:r w:rsidRPr="00A8319B">
        <w:rPr>
          <w:rFonts w:ascii="David" w:hAnsi="David" w:cs="David"/>
        </w:rPr>
        <w:br/>
        <w:t>1. AI קלאסי (חוקים, עצי החלטה וניתוח סטטיסטי) לזיהוי פערים, ירידות בציונים ודפוסי היעדרות.</w:t>
      </w:r>
      <w:r w:rsidRPr="00A8319B">
        <w:rPr>
          <w:rFonts w:ascii="David" w:hAnsi="David" w:cs="David"/>
        </w:rPr>
        <w:br/>
        <w:t>2. LLM לצורך יצירת הסברים והמלצות בשפה פשוטה וברורה להורים.</w:t>
      </w:r>
    </w:p>
    <w:p w14:paraId="2BF25088" w14:textId="77777777" w:rsidR="00100EAA" w:rsidRPr="00A8319B" w:rsidRDefault="00000000" w:rsidP="00A8319B">
      <w:pPr>
        <w:pStyle w:val="Heading2"/>
        <w:bidi/>
        <w:rPr>
          <w:rFonts w:ascii="David" w:hAnsi="David" w:cs="David"/>
        </w:rPr>
      </w:pPr>
      <w:r w:rsidRPr="00A8319B">
        <w:rPr>
          <w:rFonts w:ascii="David" w:hAnsi="David" w:cs="David"/>
        </w:rPr>
        <w:t>זרימת המידע</w:t>
      </w:r>
    </w:p>
    <w:p w14:paraId="0A08325F" w14:textId="77777777" w:rsidR="00100EAA" w:rsidRDefault="00000000" w:rsidP="00A8319B">
      <w:pPr>
        <w:bidi/>
        <w:rPr>
          <w:rFonts w:ascii="David" w:hAnsi="David" w:cs="David"/>
          <w:rtl/>
          <w:lang w:bidi="he-IL"/>
        </w:rPr>
      </w:pPr>
      <w:r w:rsidRPr="00A8319B">
        <w:rPr>
          <w:rFonts w:ascii="David" w:hAnsi="David" w:cs="David"/>
        </w:rPr>
        <w:t xml:space="preserve">Data Layer </w:t>
      </w:r>
      <w:r w:rsidRPr="00A8319B">
        <w:rPr>
          <w:rFonts w:ascii="Arial" w:hAnsi="Arial" w:cs="Arial"/>
        </w:rPr>
        <w:t>→</w:t>
      </w:r>
      <w:r w:rsidRPr="00A8319B">
        <w:rPr>
          <w:rFonts w:ascii="David" w:hAnsi="David" w:cs="David"/>
        </w:rPr>
        <w:t xml:space="preserve"> Schools / Classes / Students / Topics / Grades / Attendance</w:t>
      </w:r>
      <w:r w:rsidRPr="00A8319B">
        <w:rPr>
          <w:rFonts w:ascii="David" w:hAnsi="David" w:cs="David"/>
        </w:rPr>
        <w:br/>
      </w:r>
      <w:r w:rsidRPr="00A8319B">
        <w:rPr>
          <w:rFonts w:ascii="Arial" w:hAnsi="Arial" w:cs="Arial"/>
        </w:rPr>
        <w:t>↓</w:t>
      </w:r>
      <w:r w:rsidRPr="00A8319B">
        <w:rPr>
          <w:rFonts w:ascii="David" w:hAnsi="David" w:cs="David"/>
        </w:rPr>
        <w:br/>
        <w:t xml:space="preserve">Intelligence Layer </w:t>
      </w:r>
      <w:r w:rsidRPr="00A8319B">
        <w:rPr>
          <w:rFonts w:ascii="Arial" w:hAnsi="Arial" w:cs="Arial"/>
        </w:rPr>
        <w:t>→</w:t>
      </w:r>
      <w:r w:rsidRPr="00A8319B">
        <w:rPr>
          <w:rFonts w:ascii="David" w:hAnsi="David" w:cs="David"/>
        </w:rPr>
        <w:t xml:space="preserve"> Student AI Analysis</w:t>
      </w:r>
      <w:r w:rsidRPr="00A8319B">
        <w:rPr>
          <w:rFonts w:ascii="David" w:hAnsi="David" w:cs="David"/>
        </w:rPr>
        <w:br/>
      </w:r>
      <w:r w:rsidRPr="00A8319B">
        <w:rPr>
          <w:rFonts w:ascii="Arial" w:hAnsi="Arial" w:cs="Arial"/>
        </w:rPr>
        <w:t>↓</w:t>
      </w:r>
      <w:r w:rsidRPr="00A8319B">
        <w:rPr>
          <w:rFonts w:ascii="David" w:hAnsi="David" w:cs="David"/>
        </w:rPr>
        <w:br/>
        <w:t xml:space="preserve">Impact Layer </w:t>
      </w:r>
      <w:r w:rsidRPr="00A8319B">
        <w:rPr>
          <w:rFonts w:ascii="Arial" w:hAnsi="Arial" w:cs="Arial"/>
        </w:rPr>
        <w:t>→</w:t>
      </w:r>
      <w:r w:rsidRPr="00A8319B">
        <w:rPr>
          <w:rFonts w:ascii="David" w:hAnsi="David" w:cs="David"/>
        </w:rPr>
        <w:t xml:space="preserve"> Recommendations </w:t>
      </w:r>
      <w:r w:rsidRPr="00A8319B">
        <w:rPr>
          <w:rFonts w:ascii="Arial" w:hAnsi="Arial" w:cs="Arial"/>
        </w:rPr>
        <w:t>→</w:t>
      </w:r>
      <w:r w:rsidRPr="00A8319B">
        <w:rPr>
          <w:rFonts w:ascii="David" w:hAnsi="David" w:cs="David"/>
        </w:rPr>
        <w:t xml:space="preserve"> Parent Actions </w:t>
      </w:r>
      <w:r w:rsidRPr="00A8319B">
        <w:rPr>
          <w:rFonts w:ascii="Arial" w:hAnsi="Arial" w:cs="Arial"/>
        </w:rPr>
        <w:t>→</w:t>
      </w:r>
      <w:r w:rsidRPr="00A8319B">
        <w:rPr>
          <w:rFonts w:ascii="David" w:hAnsi="David" w:cs="David"/>
        </w:rPr>
        <w:t xml:space="preserve"> Improvement</w:t>
      </w:r>
    </w:p>
    <w:p w14:paraId="2DBCD1D9" w14:textId="77777777" w:rsidR="00A8319B" w:rsidRDefault="00A8319B" w:rsidP="00A8319B">
      <w:pPr>
        <w:bidi/>
        <w:rPr>
          <w:rFonts w:ascii="David" w:hAnsi="David" w:cs="David"/>
          <w:rtl/>
          <w:lang w:bidi="he-IL"/>
        </w:rPr>
      </w:pPr>
    </w:p>
    <w:p w14:paraId="7359CBB7" w14:textId="77777777" w:rsidR="00A8319B" w:rsidRPr="00A8319B" w:rsidRDefault="00A8319B" w:rsidP="00A8319B">
      <w:pPr>
        <w:bidi/>
        <w:rPr>
          <w:rFonts w:ascii="David" w:hAnsi="David" w:cs="David" w:hint="cs"/>
          <w:lang w:bidi="he-IL"/>
        </w:rPr>
      </w:pPr>
    </w:p>
    <w:p w14:paraId="3194D0A4" w14:textId="64743992" w:rsidR="00100EAA" w:rsidRDefault="00000000" w:rsidP="00A8319B">
      <w:pPr>
        <w:pStyle w:val="Heading2"/>
        <w:bidi/>
        <w:rPr>
          <w:rFonts w:ascii="David" w:hAnsi="David" w:cs="David"/>
          <w:rtl/>
          <w:lang w:bidi="he-IL"/>
        </w:rPr>
      </w:pPr>
      <w:proofErr w:type="spellStart"/>
      <w:r w:rsidRPr="00A8319B">
        <w:rPr>
          <w:rFonts w:ascii="David" w:hAnsi="David" w:cs="David"/>
        </w:rPr>
        <w:lastRenderedPageBreak/>
        <w:t>תרשים</w:t>
      </w:r>
      <w:proofErr w:type="spellEnd"/>
      <w:r w:rsidRPr="00A8319B">
        <w:rPr>
          <w:rFonts w:ascii="David" w:hAnsi="David" w:cs="David"/>
        </w:rPr>
        <w:t xml:space="preserve"> ERD</w:t>
      </w:r>
    </w:p>
    <w:p w14:paraId="4AA245DF" w14:textId="77777777" w:rsidR="00A8319B" w:rsidRDefault="00A8319B" w:rsidP="00A8319B">
      <w:pPr>
        <w:bidi/>
        <w:rPr>
          <w:rtl/>
          <w:lang w:bidi="he-IL"/>
        </w:rPr>
      </w:pPr>
    </w:p>
    <w:p w14:paraId="381498E6" w14:textId="2DF4268D" w:rsidR="00A8319B" w:rsidRDefault="00A8319B" w:rsidP="00A8319B">
      <w:pPr>
        <w:bidi/>
        <w:rPr>
          <w:rtl/>
          <w:lang w:bidi="he-IL"/>
        </w:rPr>
      </w:pPr>
      <w:r w:rsidRPr="00A8319B">
        <w:rPr>
          <w:rFonts w:cs="Arial"/>
          <w:rtl/>
          <w:lang w:bidi="he-IL"/>
        </w:rPr>
        <w:drawing>
          <wp:inline distT="0" distB="0" distL="0" distR="0" wp14:anchorId="0A77BB81" wp14:editId="0E7B8AC1">
            <wp:extent cx="5486400" cy="4435475"/>
            <wp:effectExtent l="0" t="0" r="0" b="3175"/>
            <wp:docPr id="13088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8A3" w14:textId="3CF8B12D" w:rsidR="00A8319B" w:rsidRPr="00A8319B" w:rsidRDefault="00A8319B" w:rsidP="00A8319B">
      <w:pPr>
        <w:bidi/>
        <w:rPr>
          <w:lang w:bidi="he-IL"/>
        </w:rPr>
      </w:pPr>
      <w:r>
        <w:rPr>
          <w:lang w:bidi="he-IL"/>
        </w:rPr>
        <w:object w:dxaOrig="1520" w:dyaOrig="987" w14:anchorId="2BB1D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843633901" r:id="rId8"/>
        </w:object>
      </w:r>
    </w:p>
    <w:sectPr w:rsidR="00A8319B" w:rsidRPr="00A83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390970">
    <w:abstractNumId w:val="8"/>
  </w:num>
  <w:num w:numId="2" w16cid:durableId="2129346498">
    <w:abstractNumId w:val="6"/>
  </w:num>
  <w:num w:numId="3" w16cid:durableId="521363453">
    <w:abstractNumId w:val="5"/>
  </w:num>
  <w:num w:numId="4" w16cid:durableId="1954820846">
    <w:abstractNumId w:val="4"/>
  </w:num>
  <w:num w:numId="5" w16cid:durableId="120850429">
    <w:abstractNumId w:val="7"/>
  </w:num>
  <w:num w:numId="6" w16cid:durableId="210269450">
    <w:abstractNumId w:val="3"/>
  </w:num>
  <w:num w:numId="7" w16cid:durableId="1614630984">
    <w:abstractNumId w:val="2"/>
  </w:num>
  <w:num w:numId="8" w16cid:durableId="1115562610">
    <w:abstractNumId w:val="1"/>
  </w:num>
  <w:num w:numId="9" w16cid:durableId="162013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EAA"/>
    <w:rsid w:val="0015074B"/>
    <w:rsid w:val="0029639D"/>
    <w:rsid w:val="00326F90"/>
    <w:rsid w:val="008F7C24"/>
    <w:rsid w:val="00A8319B"/>
    <w:rsid w:val="00AA1D8D"/>
    <w:rsid w:val="00B47730"/>
    <w:rsid w:val="00CB0664"/>
    <w:rsid w:val="00F22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3AE66"/>
  <w14:defaultImageDpi w14:val="300"/>
  <w15:docId w15:val="{6FF6F0A6-8D0E-498D-A35F-219D3E92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Liav Ariel</cp:lastModifiedBy>
  <cp:revision>4</cp:revision>
  <cp:lastPrinted>2026-06-22T08:45:00Z</cp:lastPrinted>
  <dcterms:created xsi:type="dcterms:W3CDTF">2013-12-23T23:15:00Z</dcterms:created>
  <dcterms:modified xsi:type="dcterms:W3CDTF">2026-06-22T08:45:00Z</dcterms:modified>
  <cp:category/>
</cp:coreProperties>
</file>