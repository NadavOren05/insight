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C87B" w14:textId="77777777" w:rsidR="00806329" w:rsidRPr="009E27AD" w:rsidRDefault="00000000" w:rsidP="009E27AD">
      <w:pPr>
        <w:pStyle w:val="Heading1"/>
        <w:bidi/>
        <w:rPr>
          <w:rFonts w:ascii="David" w:hAnsi="David" w:cs="David"/>
        </w:rPr>
      </w:pPr>
      <w:r w:rsidRPr="009E27AD">
        <w:rPr>
          <w:rFonts w:ascii="David" w:hAnsi="David" w:cs="David"/>
        </w:rPr>
        <w:t>מודול מאגר שאלות ומבחנים מותאמים אישית – EDTECH</w:t>
      </w:r>
    </w:p>
    <w:p w14:paraId="3CA6EB21" w14:textId="77777777" w:rsidR="00806329" w:rsidRPr="009E27AD" w:rsidRDefault="00000000" w:rsidP="009E27AD">
      <w:pPr>
        <w:pStyle w:val="Heading2"/>
        <w:bidi/>
        <w:rPr>
          <w:rFonts w:ascii="David" w:hAnsi="David" w:cs="David"/>
        </w:rPr>
      </w:pPr>
      <w:r w:rsidRPr="009E27AD">
        <w:rPr>
          <w:rFonts w:ascii="David" w:hAnsi="David" w:cs="David"/>
        </w:rPr>
        <w:t>מטרת המודול</w:t>
      </w:r>
    </w:p>
    <w:p w14:paraId="6A971FA9" w14:textId="77777777" w:rsidR="00806329" w:rsidRPr="009E27AD" w:rsidRDefault="00000000" w:rsidP="009E27AD">
      <w:pPr>
        <w:bidi/>
        <w:rPr>
          <w:rFonts w:ascii="David" w:hAnsi="David" w:cs="David"/>
        </w:rPr>
      </w:pPr>
      <w:r w:rsidRPr="009E27AD">
        <w:rPr>
          <w:rFonts w:ascii="David" w:hAnsi="David" w:cs="David"/>
        </w:rPr>
        <w:t>מטרת מודול השאלות היא להרחיב את מודל הנתונים של מערכת EDTECH ולאפשר בעתיד יצירת תרגולים ומבחנים מותאמים אישית לתלמידים.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המערכת הקיימת מתמקדת כיום בשמירת נתונים חינוכיים מובנים, כגון:</w:t>
      </w:r>
      <w:r w:rsidRPr="009E27AD">
        <w:rPr>
          <w:rFonts w:ascii="David" w:hAnsi="David" w:cs="David"/>
        </w:rPr>
        <w:br/>
        <w:t>• תלמידים</w:t>
      </w:r>
      <w:r w:rsidRPr="009E27AD">
        <w:rPr>
          <w:rFonts w:ascii="David" w:hAnsi="David" w:cs="David"/>
        </w:rPr>
        <w:br/>
        <w:t>• מקצועות</w:t>
      </w:r>
      <w:r w:rsidRPr="009E27AD">
        <w:rPr>
          <w:rFonts w:ascii="David" w:hAnsi="David" w:cs="David"/>
        </w:rPr>
        <w:br/>
        <w:t>• נושאי לימוד</w:t>
      </w:r>
      <w:r w:rsidRPr="009E27AD">
        <w:rPr>
          <w:rFonts w:ascii="David" w:hAnsi="David" w:cs="David"/>
        </w:rPr>
        <w:br/>
        <w:t>• ציונים</w:t>
      </w:r>
      <w:r w:rsidRPr="009E27AD">
        <w:rPr>
          <w:rFonts w:ascii="David" w:hAnsi="David" w:cs="David"/>
        </w:rPr>
        <w:br/>
        <w:t>• נוכחות</w:t>
      </w:r>
      <w:r w:rsidRPr="009E27AD">
        <w:rPr>
          <w:rFonts w:ascii="David" w:hAnsi="David" w:cs="David"/>
        </w:rPr>
        <w:br/>
        <w:t>• ניתוחים והמלצות עתידיים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מודול השאלות מוסיף שכבת נתונים חדשה שתאפשר לשמור מאגר שאלות מובנה, לקשר שאלות לנושאי לימוד, ולתעד מבחנים ופתרונות תלמידים.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המטרה היא ליצור תשתית שתאפשר בעתיד פיתוח יכולות מתקדמות כגון:</w:t>
      </w:r>
      <w:r w:rsidRPr="009E27AD">
        <w:rPr>
          <w:rFonts w:ascii="David" w:hAnsi="David" w:cs="David"/>
        </w:rPr>
        <w:br/>
        <w:t>• התאמת תרגול אישית לתלמיד</w:t>
      </w:r>
      <w:r w:rsidRPr="009E27AD">
        <w:rPr>
          <w:rFonts w:ascii="David" w:hAnsi="David" w:cs="David"/>
        </w:rPr>
        <w:br/>
        <w:t>• יצירת מבחנים אוטומטית</w:t>
      </w:r>
      <w:r w:rsidRPr="009E27AD">
        <w:rPr>
          <w:rFonts w:ascii="David" w:hAnsi="David" w:cs="David"/>
        </w:rPr>
        <w:br/>
        <w:t>• המלצות מבוססות ביצועים</w:t>
      </w:r>
      <w:r w:rsidRPr="009E27AD">
        <w:rPr>
          <w:rFonts w:ascii="David" w:hAnsi="David" w:cs="David"/>
        </w:rPr>
        <w:br/>
        <w:t>• ניתוח התקדמות לאורך זמן</w:t>
      </w:r>
      <w:r w:rsidRPr="009E27AD">
        <w:rPr>
          <w:rFonts w:ascii="David" w:hAnsi="David" w:cs="David"/>
        </w:rPr>
        <w:br/>
        <w:t>• שילוב מנועי AI ליצירת תרגול מותאם</w:t>
      </w:r>
    </w:p>
    <w:p w14:paraId="42A68BF5" w14:textId="77777777" w:rsidR="00806329" w:rsidRPr="009E27AD" w:rsidRDefault="00000000" w:rsidP="009E27AD">
      <w:pPr>
        <w:pStyle w:val="Heading2"/>
        <w:bidi/>
        <w:rPr>
          <w:rFonts w:ascii="David" w:hAnsi="David" w:cs="David"/>
        </w:rPr>
      </w:pPr>
      <w:r w:rsidRPr="009E27AD">
        <w:rPr>
          <w:rFonts w:ascii="David" w:hAnsi="David" w:cs="David"/>
        </w:rPr>
        <w:t>הרציונל העסקי</w:t>
      </w:r>
    </w:p>
    <w:p w14:paraId="0A540F9F" w14:textId="77777777" w:rsidR="00806329" w:rsidRDefault="00000000" w:rsidP="009E27AD">
      <w:pPr>
        <w:bidi/>
        <w:rPr>
          <w:rFonts w:ascii="David" w:hAnsi="David" w:cs="David"/>
          <w:rtl/>
          <w:lang w:bidi="he-IL"/>
        </w:rPr>
      </w:pPr>
      <w:r w:rsidRPr="009E27AD">
        <w:rPr>
          <w:rFonts w:ascii="David" w:hAnsi="David" w:cs="David"/>
        </w:rPr>
        <w:t>כדי שמערכת עתידית תוכל להפיק תרגול מותאם אישית, נדרש בסיס נתונים שמקשר בין:</w:t>
      </w:r>
      <w:r w:rsidRPr="009E27AD">
        <w:rPr>
          <w:rFonts w:ascii="David" w:hAnsi="David" w:cs="David"/>
        </w:rPr>
        <w:br/>
        <w:t>• מה התלמיד לומד</w:t>
      </w:r>
      <w:r w:rsidRPr="009E27AD">
        <w:rPr>
          <w:rFonts w:ascii="David" w:hAnsi="David" w:cs="David"/>
        </w:rPr>
        <w:br/>
        <w:t>• אילו שאלות קיימות עבור אותו נושא</w:t>
      </w:r>
      <w:r w:rsidRPr="009E27AD">
        <w:rPr>
          <w:rFonts w:ascii="David" w:hAnsi="David" w:cs="David"/>
        </w:rPr>
        <w:br/>
        <w:t>• אילו מבחנים ניתנו</w:t>
      </w:r>
      <w:r w:rsidRPr="009E27AD">
        <w:rPr>
          <w:rFonts w:ascii="David" w:hAnsi="David" w:cs="David"/>
        </w:rPr>
        <w:br/>
        <w:t>• כיצד התלמיד השיב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לכן מודול זה אינו מממש את הלוגיקה החכמה עצמה, אלא מספק את התשתית שעליה ניתן יהיה לבנות יכולות כאלה בהמשך.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המודל יוצר שרשרת נתונים מלאה: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 xml:space="preserve">נושא לימודי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מאגר שאלות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מבחן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תשובות תלמיד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נתוני ביצוע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בעתיד ניתן יהיה להשתמש בנתונים אלו לצורך ניתוחים, המלצות ותהליכי למידה מותאמים אישית.</w:t>
      </w:r>
    </w:p>
    <w:p w14:paraId="3C0F45C1" w14:textId="77777777" w:rsidR="009E27AD" w:rsidRDefault="009E27AD" w:rsidP="009E27AD">
      <w:pPr>
        <w:bidi/>
        <w:rPr>
          <w:rFonts w:ascii="David" w:hAnsi="David" w:cs="David"/>
          <w:rtl/>
          <w:lang w:bidi="he-IL"/>
        </w:rPr>
      </w:pPr>
    </w:p>
    <w:p w14:paraId="158A2051" w14:textId="77777777" w:rsidR="009E27AD" w:rsidRDefault="009E27AD" w:rsidP="009E27AD">
      <w:pPr>
        <w:bidi/>
        <w:rPr>
          <w:rFonts w:ascii="David" w:hAnsi="David" w:cs="David"/>
          <w:rtl/>
          <w:lang w:bidi="he-IL"/>
        </w:rPr>
      </w:pPr>
    </w:p>
    <w:p w14:paraId="65FB0E5D" w14:textId="77777777" w:rsidR="009E27AD" w:rsidRDefault="009E27AD" w:rsidP="009E27AD">
      <w:pPr>
        <w:bidi/>
        <w:rPr>
          <w:rFonts w:ascii="David" w:hAnsi="David" w:cs="David"/>
          <w:rtl/>
          <w:lang w:bidi="he-IL"/>
        </w:rPr>
      </w:pPr>
    </w:p>
    <w:p w14:paraId="4ECD24E5" w14:textId="77777777" w:rsidR="009E27AD" w:rsidRPr="009E27AD" w:rsidRDefault="009E27AD" w:rsidP="009E27AD">
      <w:pPr>
        <w:bidi/>
        <w:rPr>
          <w:rFonts w:ascii="David" w:hAnsi="David" w:cs="David" w:hint="cs"/>
          <w:lang w:bidi="he-IL"/>
        </w:rPr>
      </w:pPr>
    </w:p>
    <w:p w14:paraId="55E80387" w14:textId="77777777" w:rsidR="00806329" w:rsidRPr="009E27AD" w:rsidRDefault="00000000" w:rsidP="009E27AD">
      <w:pPr>
        <w:pStyle w:val="Heading2"/>
        <w:bidi/>
        <w:rPr>
          <w:rFonts w:ascii="David" w:hAnsi="David" w:cs="David"/>
        </w:rPr>
      </w:pPr>
      <w:r w:rsidRPr="009E27AD">
        <w:rPr>
          <w:rFonts w:ascii="David" w:hAnsi="David" w:cs="David"/>
        </w:rPr>
        <w:lastRenderedPageBreak/>
        <w:t>חיבור לשכבות עתידיות</w:t>
      </w:r>
    </w:p>
    <w:p w14:paraId="40DC37CC" w14:textId="77777777" w:rsidR="00806329" w:rsidRDefault="00000000" w:rsidP="009E27AD">
      <w:pPr>
        <w:bidi/>
        <w:rPr>
          <w:rFonts w:ascii="David" w:hAnsi="David" w:cs="David"/>
          <w:rtl/>
          <w:lang w:bidi="he-IL"/>
        </w:rPr>
      </w:pPr>
      <w:r w:rsidRPr="009E27AD">
        <w:rPr>
          <w:rFonts w:ascii="David" w:hAnsi="David" w:cs="David"/>
        </w:rPr>
        <w:t>מבנה הנתונים תוכנן כך שיוכל להשתלב בעתיד עם רכיבי AI או מנועי המלצות.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לדוגמה: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 xml:space="preserve">ציונים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ניתוח ביצועים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המלצה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יצירת מבחן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פתרון שאלות </w:t>
      </w:r>
      <w:r w:rsidRPr="009E27AD">
        <w:rPr>
          <w:rFonts w:ascii="Arial" w:hAnsi="Arial" w:cs="Arial"/>
        </w:rPr>
        <w:t>→</w:t>
      </w:r>
      <w:r w:rsidRPr="009E27AD">
        <w:rPr>
          <w:rFonts w:ascii="David" w:hAnsi="David" w:cs="David"/>
        </w:rPr>
        <w:t xml:space="preserve"> מדידת שיפור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עם זאת, שלבים אלו אינם ממומשים כיום במערכת ומהווים כיוון עתידי אפשרי.</w:t>
      </w:r>
      <w:r w:rsidRPr="009E27AD">
        <w:rPr>
          <w:rFonts w:ascii="David" w:hAnsi="David" w:cs="David"/>
        </w:rPr>
        <w:br/>
      </w:r>
      <w:r w:rsidRPr="009E27AD">
        <w:rPr>
          <w:rFonts w:ascii="David" w:hAnsi="David" w:cs="David"/>
        </w:rPr>
        <w:br/>
        <w:t>הערך המרכזי של המודול בשלב הנוכחי הוא יצירת תשתית נתונים מסודרת, עקבית וניתנת להרחבה, שתאפשר פיתוח יכולות מתקדמות בעתיד ללא שינוי משמעותי במבנה בסיס הנתונים.</w:t>
      </w:r>
    </w:p>
    <w:p w14:paraId="7A8A6D49" w14:textId="77777777" w:rsidR="009E27AD" w:rsidRDefault="009E27AD" w:rsidP="009E27AD">
      <w:pPr>
        <w:bidi/>
        <w:rPr>
          <w:rFonts w:ascii="David" w:hAnsi="David" w:cs="David"/>
          <w:rtl/>
          <w:lang w:bidi="he-IL"/>
        </w:rPr>
      </w:pPr>
    </w:p>
    <w:p w14:paraId="27257C70" w14:textId="75A23910" w:rsidR="009E27AD" w:rsidRDefault="009E27AD" w:rsidP="009E27AD">
      <w:pPr>
        <w:pStyle w:val="Heading2"/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/>
        </w:rPr>
        <w:t>E</w:t>
      </w:r>
      <w:r>
        <w:rPr>
          <w:rFonts w:ascii="David" w:hAnsi="David" w:cs="David"/>
          <w:lang w:bidi="he-IL"/>
        </w:rPr>
        <w:t>RD</w:t>
      </w:r>
      <w:r>
        <w:rPr>
          <w:rFonts w:ascii="David" w:hAnsi="David" w:cs="David" w:hint="cs"/>
          <w:rtl/>
          <w:lang w:bidi="he-IL"/>
        </w:rPr>
        <w:t xml:space="preserve"> </w:t>
      </w:r>
    </w:p>
    <w:p w14:paraId="25C7A780" w14:textId="5E843317" w:rsidR="009E27AD" w:rsidRPr="009E27AD" w:rsidRDefault="009E27AD" w:rsidP="009E27AD">
      <w:pPr>
        <w:bidi/>
        <w:rPr>
          <w:lang w:bidi="he-IL"/>
        </w:rPr>
      </w:pPr>
      <w:r>
        <w:rPr>
          <w:noProof/>
          <w:lang w:bidi="he-IL"/>
        </w:rPr>
        <w:drawing>
          <wp:inline distT="0" distB="0" distL="0" distR="0" wp14:anchorId="10A8D166" wp14:editId="38037929">
            <wp:extent cx="6294120" cy="4320651"/>
            <wp:effectExtent l="0" t="0" r="0" b="3810"/>
            <wp:docPr id="76572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26796" name="Picture 7657267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010" cy="432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D079" w14:textId="77777777" w:rsidR="009E27AD" w:rsidRPr="009E27AD" w:rsidRDefault="009E27AD" w:rsidP="009E27AD">
      <w:pPr>
        <w:bidi/>
        <w:rPr>
          <w:rFonts w:ascii="David" w:hAnsi="David" w:cs="David" w:hint="cs"/>
          <w:rtl/>
          <w:lang w:bidi="he-IL"/>
        </w:rPr>
      </w:pPr>
    </w:p>
    <w:sectPr w:rsidR="009E27AD" w:rsidRPr="009E27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827384">
    <w:abstractNumId w:val="8"/>
  </w:num>
  <w:num w:numId="2" w16cid:durableId="815337495">
    <w:abstractNumId w:val="6"/>
  </w:num>
  <w:num w:numId="3" w16cid:durableId="1278484265">
    <w:abstractNumId w:val="5"/>
  </w:num>
  <w:num w:numId="4" w16cid:durableId="602420067">
    <w:abstractNumId w:val="4"/>
  </w:num>
  <w:num w:numId="5" w16cid:durableId="1995836417">
    <w:abstractNumId w:val="7"/>
  </w:num>
  <w:num w:numId="6" w16cid:durableId="1025443136">
    <w:abstractNumId w:val="3"/>
  </w:num>
  <w:num w:numId="7" w16cid:durableId="582686656">
    <w:abstractNumId w:val="2"/>
  </w:num>
  <w:num w:numId="8" w16cid:durableId="774061014">
    <w:abstractNumId w:val="1"/>
  </w:num>
  <w:num w:numId="9" w16cid:durableId="193936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A5A"/>
    <w:rsid w:val="00806329"/>
    <w:rsid w:val="009E27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1D3F3"/>
  <w14:defaultImageDpi w14:val="300"/>
  <w15:docId w15:val="{5D9C7C20-6016-4ABB-AD0F-03840FB70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Liav Ariel</cp:lastModifiedBy>
  <cp:revision>2</cp:revision>
  <dcterms:created xsi:type="dcterms:W3CDTF">2013-12-23T23:15:00Z</dcterms:created>
  <dcterms:modified xsi:type="dcterms:W3CDTF">2026-06-22T11:55:00Z</dcterms:modified>
  <cp:category/>
</cp:coreProperties>
</file>